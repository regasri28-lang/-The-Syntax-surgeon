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Syntax Surgeon Project (Modified Version)</w:t>
      </w:r>
    </w:p>
    <w:p>
      <w:pPr>
        <w:pStyle w:val="Heading1"/>
      </w:pPr>
      <w:r>
        <w:t>Cell 1 – Library Installation</w:t>
      </w:r>
    </w:p>
    <w:p>
      <w:r>
        <w:t>Code:</w:t>
      </w:r>
    </w:p>
    <w:p>
      <w:r>
        <w:t>!pip install gradio transformers torch autopep8 black reportlab --quiet</w:t>
      </w:r>
    </w:p>
    <w:p/>
    <w:p>
      <w:r>
        <w:t>Explanation:</w:t>
      </w:r>
    </w:p>
    <w:p>
      <w:r>
        <w:t>This command installs the required Python libraries in Google Colab.</w:t>
      </w:r>
    </w:p>
    <w:p>
      <w:r>
        <w:t>- Gradio: Creates the chatbot web interface.</w:t>
      </w:r>
    </w:p>
    <w:p>
      <w:r>
        <w:t>- Transformers: Used to load and run AI language models.</w:t>
      </w:r>
    </w:p>
    <w:p>
      <w:r>
        <w:t>- Torch: Backend framework used by the model.</w:t>
      </w:r>
    </w:p>
    <w:p>
      <w:r>
        <w:t>- autopep8 &amp; black: Automatically format and clean Python code.</w:t>
      </w:r>
    </w:p>
    <w:p>
      <w:r>
        <w:t>- reportlab: Generates a PDF report of the corrected code.</w:t>
      </w:r>
    </w:p>
    <w:p>
      <w:pPr>
        <w:pStyle w:val="Heading1"/>
      </w:pPr>
      <w:r>
        <w:t>Cell 2 – Import Libraries and Configuration</w:t>
      </w:r>
    </w:p>
    <w:p>
      <w:r>
        <w:t>Code:</w:t>
      </w:r>
    </w:p>
    <w:p>
      <w:r>
        <w:t>import gradio as gr</w:t>
      </w:r>
    </w:p>
    <w:p>
      <w:r>
        <w:t>from transformers import pipeline</w:t>
      </w:r>
    </w:p>
    <w:p>
      <w:r>
        <w:t>import autopep8, black</w:t>
      </w:r>
    </w:p>
    <w:p>
      <w:r>
        <w:t>from reportlab.platypus import SimpleDocTemplate, Paragraph, Spacer</w:t>
      </w:r>
    </w:p>
    <w:p>
      <w:r>
        <w:t>from reportlab.lib.styles import getSampleStyleSheet</w:t>
      </w:r>
    </w:p>
    <w:p>
      <w:r>
        <w:t>from reportlab.lib.units import inch</w:t>
      </w:r>
    </w:p>
    <w:p>
      <w:r>
        <w:t>from datetime import datetime</w:t>
      </w:r>
    </w:p>
    <w:p/>
    <w:p>
      <w:r>
        <w:t>class BotSettings:</w:t>
      </w:r>
    </w:p>
    <w:p>
      <w:r>
        <w:t xml:space="preserve">    MODEL_ID = "ibm-granite/granite-3.3-2b-instruct"</w:t>
      </w:r>
    </w:p>
    <w:p>
      <w:r>
        <w:t xml:space="preserve">    TEMPERATURE = 0.7</w:t>
      </w:r>
    </w:p>
    <w:p>
      <w:r>
        <w:t xml:space="preserve">    MAX_TOKENS = 256</w:t>
      </w:r>
    </w:p>
    <w:p>
      <w:r>
        <w:t xml:space="preserve">    TOP_P_VALUE = 0.95</w:t>
      </w:r>
    </w:p>
    <w:p/>
    <w:p>
      <w:r>
        <w:t>Explanation:</w:t>
      </w:r>
    </w:p>
    <w:p>
      <w:r>
        <w:t>This section imports all necessary libraries used in the project.</w:t>
      </w:r>
    </w:p>
    <w:p>
      <w:r>
        <w:t>The BotSettings class stores the configuration values for the chatbot,</w:t>
      </w:r>
    </w:p>
    <w:p>
      <w:r>
        <w:t>such as the AI model name and generation parameters.</w:t>
      </w:r>
    </w:p>
    <w:p>
      <w:pPr>
        <w:pStyle w:val="Heading1"/>
      </w:pPr>
      <w:r>
        <w:t>Cell 3 – Load AI Model</w:t>
      </w:r>
    </w:p>
    <w:p>
      <w:r>
        <w:t>Code:</w:t>
      </w:r>
    </w:p>
    <w:p>
      <w:r>
        <w:t>print("Initializing AI model... Please wait")</w:t>
      </w:r>
    </w:p>
    <w:p/>
    <w:p>
      <w:r>
        <w:t>text_generator = pipeline(</w:t>
      </w:r>
    </w:p>
    <w:p>
      <w:r>
        <w:t xml:space="preserve">    task="text-generation",</w:t>
      </w:r>
    </w:p>
    <w:p>
      <w:r>
        <w:t xml:space="preserve">    model="gpt2"</w:t>
      </w:r>
    </w:p>
    <w:p>
      <w:r>
        <w:t>)</w:t>
      </w:r>
    </w:p>
    <w:p/>
    <w:p>
      <w:r>
        <w:t>print("AI Model loaded successfully")</w:t>
      </w:r>
    </w:p>
    <w:p/>
    <w:p>
      <w:r>
        <w:t>Explanation:</w:t>
      </w:r>
    </w:p>
    <w:p>
      <w:r>
        <w:t>This code loads the text generation AI model using the HuggingFace Transformers pipeline.</w:t>
      </w:r>
    </w:p>
    <w:p>
      <w:r>
        <w:t>The model is responsible for generating responses and fixing syntax errors in code.</w:t>
      </w:r>
    </w:p>
    <w:p>
      <w:pPr>
        <w:pStyle w:val="Heading1"/>
      </w:pPr>
      <w:r>
        <w:t>Cell 4 – Syntax Fixing and PDF Report</w:t>
      </w:r>
    </w:p>
    <w:p>
      <w:r>
        <w:t>Code:</w:t>
      </w:r>
    </w:p>
    <w:p>
      <w:r>
        <w:t>def create_report(original, fixed):</w:t>
      </w:r>
    </w:p>
    <w:p>
      <w:r>
        <w:t xml:space="preserve">    report_name = "Syntax_Surgeon_Output.pdf"</w:t>
      </w:r>
    </w:p>
    <w:p>
      <w:r>
        <w:t xml:space="preserve">    document = SimpleDocTemplate(report_name)</w:t>
      </w:r>
    </w:p>
    <w:p>
      <w:r>
        <w:t xml:space="preserve">    style_sheet = getSampleStyleSheet()</w:t>
      </w:r>
    </w:p>
    <w:p>
      <w:r>
        <w:t xml:space="preserve">    content = []</w:t>
      </w:r>
    </w:p>
    <w:p/>
    <w:p>
      <w:r>
        <w:t xml:space="preserve">    content.append(Paragraph("&lt;b&gt;Syntax Surgeon Result&lt;/b&gt;", style_sheet["Title"]))</w:t>
      </w:r>
    </w:p>
    <w:p>
      <w:r>
        <w:t xml:space="preserve">    content.append(Spacer(1, 0.5 * inch))</w:t>
      </w:r>
    </w:p>
    <w:p/>
    <w:p>
      <w:r>
        <w:t xml:space="preserve">    content.append(Paragraph("&lt;b&gt;Input Code:&lt;/b&gt;", style_sheet["Heading2"]))</w:t>
      </w:r>
    </w:p>
    <w:p>
      <w:r>
        <w:t xml:space="preserve">    content.append(Paragraph(original.replace("\n", "&lt;br/&gt;"), style_sheet["Normal"]))</w:t>
      </w:r>
    </w:p>
    <w:p>
      <w:r>
        <w:t xml:space="preserve">    content.append(Spacer(1, 0.5 * inch))</w:t>
      </w:r>
    </w:p>
    <w:p/>
    <w:p>
      <w:r>
        <w:t xml:space="preserve">    content.append(Paragraph("&lt;b&gt;Fixed Code:&lt;/b&gt;", style_sheet["Heading2"]))</w:t>
      </w:r>
    </w:p>
    <w:p>
      <w:r>
        <w:t xml:space="preserve">    content.append(Paragraph(fixed.replace("\n", "&lt;br/&gt;"), style_sheet["Normal"]))</w:t>
      </w:r>
    </w:p>
    <w:p/>
    <w:p>
      <w:r>
        <w:t xml:space="preserve">    document.build(content)</w:t>
      </w:r>
    </w:p>
    <w:p>
      <w:r>
        <w:t xml:space="preserve">    return report_name</w:t>
      </w:r>
    </w:p>
    <w:p/>
    <w:p>
      <w:r>
        <w:t>Explanation:</w:t>
      </w:r>
    </w:p>
    <w:p>
      <w:r>
        <w:t>This function generates a PDF report containing the original code</w:t>
      </w:r>
    </w:p>
    <w:p>
      <w:r>
        <w:t>and the corrected version. It uses the reportlab library to format</w:t>
      </w:r>
    </w:p>
    <w:p>
      <w:r>
        <w:t>the content and export it as a downloadable PDF file.</w:t>
      </w:r>
    </w:p>
    <w:p>
      <w:pPr>
        <w:pStyle w:val="Heading1"/>
      </w:pPr>
      <w:r>
        <w:t>Cell 5 – Chatbot Response Function</w:t>
      </w:r>
    </w:p>
    <w:p>
      <w:r>
        <w:t>Code:</w:t>
      </w:r>
    </w:p>
    <w:p>
      <w:r>
        <w:t>chat_history = []</w:t>
      </w:r>
    </w:p>
    <w:p/>
    <w:p>
      <w:r>
        <w:t>def get_bot_reply(user_input, temp, token_limit, top_probability):</w:t>
      </w:r>
    </w:p>
    <w:p/>
    <w:p>
      <w:r>
        <w:t xml:space="preserve">    if detect_python_code(user_input):</w:t>
      </w:r>
    </w:p>
    <w:p>
      <w:r>
        <w:t xml:space="preserve">        is_valid, message = check_syntax(user_input)</w:t>
      </w:r>
    </w:p>
    <w:p/>
    <w:p>
      <w:r>
        <w:t xml:space="preserve">        if not is_valid:</w:t>
      </w:r>
    </w:p>
    <w:p>
      <w:r>
        <w:t xml:space="preserve">            corrected_code = fix_python_code(user_input)</w:t>
      </w:r>
    </w:p>
    <w:p>
      <w:r>
        <w:t xml:space="preserve">            return f"Corrected Code:\n\n{corrected_code}"</w:t>
      </w:r>
    </w:p>
    <w:p>
      <w:r>
        <w:t xml:space="preserve">        else:</w:t>
      </w:r>
    </w:p>
    <w:p>
      <w:r>
        <w:t xml:space="preserve">            return "No syntax errors found!"</w:t>
      </w:r>
    </w:p>
    <w:p/>
    <w:p>
      <w:r>
        <w:t xml:space="preserve">    result = text_generator(</w:t>
      </w:r>
    </w:p>
    <w:p>
      <w:r>
        <w:t xml:space="preserve">        user_input,</w:t>
      </w:r>
    </w:p>
    <w:p>
      <w:r>
        <w:t xml:space="preserve">        max_new_tokens=int(token_limit),</w:t>
      </w:r>
    </w:p>
    <w:p>
      <w:r>
        <w:t xml:space="preserve">        temperature=float(temp),</w:t>
      </w:r>
    </w:p>
    <w:p>
      <w:r>
        <w:t xml:space="preserve">        top_p=float(top_probability)</w:t>
      </w:r>
    </w:p>
    <w:p>
      <w:r>
        <w:t xml:space="preserve">    )</w:t>
      </w:r>
    </w:p>
    <w:p/>
    <w:p>
      <w:r>
        <w:t xml:space="preserve">    return result[0]["generated_text"]</w:t>
      </w:r>
    </w:p>
    <w:p/>
    <w:p>
      <w:r>
        <w:t>Explanation:</w:t>
      </w:r>
    </w:p>
    <w:p>
      <w:r>
        <w:t>This function processes user input. If the user enters Python code,</w:t>
      </w:r>
    </w:p>
    <w:p>
      <w:r>
        <w:t>the system checks for syntax errors and attempts to fix them.</w:t>
      </w:r>
    </w:p>
    <w:p>
      <w:r>
        <w:t>If the input is normal text, the AI model generates a chatbot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